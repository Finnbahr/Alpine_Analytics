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7EE08" w14:textId="77777777" w:rsidR="00C04179" w:rsidRDefault="00000000">
      <w:pPr>
        <w:pStyle w:val="Title"/>
      </w:pPr>
      <w:r>
        <w:t>Athlete Performance Analysis Scripts — Technical Documentation</w:t>
      </w:r>
    </w:p>
    <w:p w14:paraId="59D38C56" w14:textId="77777777" w:rsidR="00C04179" w:rsidRDefault="00000000">
      <w:pPr>
        <w:pStyle w:val="Heading1"/>
      </w:pPr>
      <w:r>
        <w:t>Basic Athlete Info</w:t>
      </w:r>
    </w:p>
    <w:p w14:paraId="23BB9A82" w14:textId="77777777" w:rsidR="00C04179" w:rsidRDefault="00000000">
      <w:pPr>
        <w:pStyle w:val="IntenseQuote"/>
      </w:pPr>
      <w:r>
        <w:t>📄 Script File: basic_athlete_info.py</w:t>
      </w:r>
    </w:p>
    <w:p w14:paraId="6F2329D7" w14:textId="77777777" w:rsidR="00C04179" w:rsidRDefault="00000000">
      <w:pPr>
        <w:pStyle w:val="Heading2"/>
      </w:pPr>
      <w:r>
        <w:t>🔍 What It Measures</w:t>
      </w:r>
    </w:p>
    <w:p w14:paraId="33091B49" w14:textId="77777777" w:rsidR="00C04179" w:rsidRDefault="00000000">
      <w:r>
        <w:t>Aggregates core performance statistics for each athlete per season and discipline. It helps construct an annual profile of a skier’s rank, FIS points, bib positioning, and DNF rate.</w:t>
      </w:r>
    </w:p>
    <w:p w14:paraId="7F6894DC" w14:textId="77777777" w:rsidR="00C04179" w:rsidRDefault="00000000">
      <w:pPr>
        <w:pStyle w:val="Heading2"/>
      </w:pPr>
      <w:r>
        <w:t>🧮 How It Works</w:t>
      </w:r>
    </w:p>
    <w:p w14:paraId="6A23B7DA" w14:textId="77777777" w:rsidR="00C04179" w:rsidRDefault="00000000" w:rsidP="00D20DE6">
      <w:pPr>
        <w:pStyle w:val="ListBullet"/>
        <w:numPr>
          <w:ilvl w:val="0"/>
          <w:numId w:val="0"/>
        </w:numPr>
        <w:ind w:left="360"/>
      </w:pPr>
      <w:r>
        <w:t>• Computes min, max, mean, std for FIS points, bib (normalized per race), and rank.</w:t>
      </w:r>
    </w:p>
    <w:p w14:paraId="775110D1" w14:textId="77777777" w:rsidR="00C04179" w:rsidRDefault="00000000" w:rsidP="00D20DE6">
      <w:pPr>
        <w:pStyle w:val="ListBullet"/>
        <w:numPr>
          <w:ilvl w:val="0"/>
          <w:numId w:val="0"/>
        </w:numPr>
        <w:ind w:left="360"/>
      </w:pPr>
      <w:r>
        <w:t>• Creates binary DNF flag based on the rank string (e.g., 'DNF1', 'DNF').</w:t>
      </w:r>
    </w:p>
    <w:p w14:paraId="7BFF0DF8" w14:textId="77777777" w:rsidR="00C04179" w:rsidRDefault="00000000" w:rsidP="00D20DE6">
      <w:pPr>
        <w:pStyle w:val="ListBullet"/>
        <w:numPr>
          <w:ilvl w:val="0"/>
          <w:numId w:val="0"/>
        </w:numPr>
        <w:ind w:left="360"/>
      </w:pPr>
      <w:r>
        <w:t>• Aggregates statistics grouped by fis_code, name, race_year, and discipline.</w:t>
      </w:r>
    </w:p>
    <w:p w14:paraId="02C7E09A" w14:textId="77777777" w:rsidR="00C04179" w:rsidRDefault="00000000">
      <w:pPr>
        <w:pStyle w:val="Heading2"/>
      </w:pPr>
      <w:r>
        <w:t>📊 Value</w:t>
      </w:r>
    </w:p>
    <w:p w14:paraId="49003103" w14:textId="77777777" w:rsidR="00C04179" w:rsidRDefault="00000000">
      <w:r>
        <w:t>A comprehensive baseline profile used to understand experience, reliability, and general competitiveness. Essential for tracking progress and identifying year-to-year performance shifts.</w:t>
      </w:r>
    </w:p>
    <w:p w14:paraId="27651B5B" w14:textId="77777777" w:rsidR="00C04179" w:rsidRDefault="00000000">
      <w:pPr>
        <w:pStyle w:val="Heading2"/>
      </w:pPr>
      <w:r>
        <w:t>⚠️ Limitations &amp; Considerations</w:t>
      </w:r>
    </w:p>
    <w:p w14:paraId="6CD745AD" w14:textId="77777777" w:rsidR="00C04179" w:rsidRDefault="00000000" w:rsidP="00D20DE6">
      <w:pPr>
        <w:pStyle w:val="ListBullet"/>
        <w:numPr>
          <w:ilvl w:val="0"/>
          <w:numId w:val="0"/>
        </w:numPr>
        <w:ind w:left="360"/>
      </w:pPr>
      <w:r>
        <w:t>• Does not control for course difficulty or opponent quality.</w:t>
      </w:r>
    </w:p>
    <w:p w14:paraId="1998F2F7" w14:textId="77777777" w:rsidR="00C04179" w:rsidRDefault="00000000" w:rsidP="00D20DE6">
      <w:pPr>
        <w:pStyle w:val="ListBullet"/>
        <w:numPr>
          <w:ilvl w:val="0"/>
          <w:numId w:val="0"/>
        </w:numPr>
        <w:ind w:left="360"/>
      </w:pPr>
      <w:r>
        <w:t>• DNF reasons are not detailed beyond a binary flag.</w:t>
      </w:r>
    </w:p>
    <w:p w14:paraId="1BAD9D9D" w14:textId="77777777" w:rsidR="00C04179" w:rsidRDefault="00000000" w:rsidP="00D20DE6">
      <w:pPr>
        <w:pStyle w:val="ListBullet"/>
        <w:numPr>
          <w:ilvl w:val="0"/>
          <w:numId w:val="0"/>
        </w:numPr>
        <w:ind w:left="360"/>
      </w:pPr>
      <w:r>
        <w:t>• Missing bib or rank entries can skew the mean and std calculations.</w:t>
      </w:r>
    </w:p>
    <w:p w14:paraId="6E844622" w14:textId="77777777" w:rsidR="00C04179" w:rsidRPr="00676F56" w:rsidRDefault="00000000">
      <w:pPr>
        <w:pStyle w:val="Heading1"/>
        <w:rPr>
          <w:lang w:val="fr-FR"/>
        </w:rPr>
      </w:pPr>
      <w:r w:rsidRPr="00676F56">
        <w:rPr>
          <w:lang w:val="fr-FR"/>
        </w:rPr>
        <w:t>Course Trait Regression</w:t>
      </w:r>
    </w:p>
    <w:p w14:paraId="638365BC" w14:textId="77777777" w:rsidR="00C04179" w:rsidRPr="00676F56" w:rsidRDefault="00000000">
      <w:pPr>
        <w:pStyle w:val="IntenseQuote"/>
        <w:rPr>
          <w:lang w:val="fr-FR"/>
        </w:rPr>
      </w:pPr>
      <w:r>
        <w:t>📄</w:t>
      </w:r>
      <w:r w:rsidRPr="00676F56">
        <w:rPr>
          <w:lang w:val="fr-FR"/>
        </w:rPr>
        <w:t xml:space="preserve"> Script File: course_regression.py</w:t>
      </w:r>
    </w:p>
    <w:p w14:paraId="42E2BFFA" w14:textId="77777777" w:rsidR="00C04179" w:rsidRDefault="00000000">
      <w:pPr>
        <w:pStyle w:val="Heading2"/>
      </w:pPr>
      <w:r>
        <w:t>🔍 What It Measures</w:t>
      </w:r>
    </w:p>
    <w:p w14:paraId="0FEBBC21" w14:textId="77777777" w:rsidR="00C04179" w:rsidRDefault="00000000">
      <w:r>
        <w:t>Estimates how course characteristics affect skier performance by regressing z-score normalized FIS points against terrain and setup metrics like gate count, vertical drop, and DNF rate.</w:t>
      </w:r>
    </w:p>
    <w:p w14:paraId="619CFD73" w14:textId="77777777" w:rsidR="00C04179" w:rsidRDefault="00000000">
      <w:pPr>
        <w:pStyle w:val="Heading2"/>
      </w:pPr>
      <w:r>
        <w:t>🧮 How It Works</w:t>
      </w:r>
    </w:p>
    <w:p w14:paraId="5EB41F35" w14:textId="77777777" w:rsidR="00C04179" w:rsidRDefault="00000000" w:rsidP="00D20DE6">
      <w:pPr>
        <w:pStyle w:val="ListBullet"/>
        <w:numPr>
          <w:ilvl w:val="0"/>
          <w:numId w:val="0"/>
        </w:numPr>
        <w:ind w:left="360"/>
      </w:pPr>
      <w:r>
        <w:t>• Z-score per race: (mean - fis_points) / std of race</w:t>
      </w:r>
    </w:p>
    <w:p w14:paraId="3F1E2CD0" w14:textId="77777777" w:rsidR="00C04179" w:rsidRDefault="00000000" w:rsidP="00D20DE6">
      <w:pPr>
        <w:pStyle w:val="ListBullet"/>
        <w:numPr>
          <w:ilvl w:val="0"/>
          <w:numId w:val="0"/>
        </w:numPr>
        <w:ind w:left="360"/>
      </w:pPr>
      <w:r>
        <w:lastRenderedPageBreak/>
        <w:t>• Per-skier regression on features: mean_gate_count, vertical_drop, start_altitude, DNF rate, etc.</w:t>
      </w:r>
    </w:p>
    <w:p w14:paraId="03AA0B5F" w14:textId="77777777" w:rsidR="00C04179" w:rsidRDefault="00000000" w:rsidP="00D20DE6">
      <w:pPr>
        <w:pStyle w:val="ListBullet"/>
        <w:numPr>
          <w:ilvl w:val="0"/>
          <w:numId w:val="0"/>
        </w:numPr>
        <w:ind w:left="360"/>
      </w:pPr>
      <w:r>
        <w:t>• Only athletes with 8+ valid races per discipline are considered.</w:t>
      </w:r>
    </w:p>
    <w:p w14:paraId="2D82ECE4" w14:textId="77777777" w:rsidR="00C04179" w:rsidRDefault="00000000">
      <w:pPr>
        <w:pStyle w:val="Heading2"/>
      </w:pPr>
      <w:r>
        <w:t>📊 Value</w:t>
      </w:r>
    </w:p>
    <w:p w14:paraId="12C6B535" w14:textId="77777777" w:rsidR="00C04179" w:rsidRDefault="00000000">
      <w:r>
        <w:t>Useful for modeling trait affinity: identifies whether a skier excels or struggles on certain types of courses. Enables data-driven recommendations for course selection and tapering.</w:t>
      </w:r>
    </w:p>
    <w:p w14:paraId="6C226594" w14:textId="77777777" w:rsidR="00C04179" w:rsidRDefault="00000000">
      <w:pPr>
        <w:pStyle w:val="Heading2"/>
      </w:pPr>
      <w:r>
        <w:t>⚠️ Limitations &amp; Considerations</w:t>
      </w:r>
    </w:p>
    <w:p w14:paraId="7E9FC8DC" w14:textId="77777777" w:rsidR="00C04179" w:rsidRDefault="00000000" w:rsidP="00D20DE6">
      <w:pPr>
        <w:pStyle w:val="ListBullet"/>
        <w:numPr>
          <w:ilvl w:val="0"/>
          <w:numId w:val="0"/>
        </w:numPr>
        <w:ind w:left="360"/>
      </w:pPr>
      <w:r>
        <w:t>• Sensitive to small sample sizes (particularly with 8-race threshold).</w:t>
      </w:r>
    </w:p>
    <w:p w14:paraId="52E9A7EA" w14:textId="77777777" w:rsidR="00C04179" w:rsidRDefault="00000000" w:rsidP="00D20DE6">
      <w:pPr>
        <w:pStyle w:val="ListBullet"/>
        <w:numPr>
          <w:ilvl w:val="0"/>
          <w:numId w:val="0"/>
        </w:numPr>
        <w:ind w:left="360"/>
      </w:pPr>
      <w:r>
        <w:t>• Linear model may oversimplify trait-performance relationships.</w:t>
      </w:r>
    </w:p>
    <w:p w14:paraId="68DBAFEB" w14:textId="77777777" w:rsidR="00C04179" w:rsidRDefault="00000000" w:rsidP="00D20DE6">
      <w:pPr>
        <w:pStyle w:val="ListBullet"/>
        <w:numPr>
          <w:ilvl w:val="0"/>
          <w:numId w:val="0"/>
        </w:numPr>
        <w:ind w:left="360"/>
      </w:pPr>
      <w:r>
        <w:t>• High correlation between features (multicollinearity) can distort coefficient meaning.</w:t>
      </w:r>
    </w:p>
    <w:p w14:paraId="4EF8CA7F" w14:textId="77777777" w:rsidR="00C04179" w:rsidRDefault="00000000">
      <w:r>
        <w:br w:type="page"/>
      </w:r>
    </w:p>
    <w:p w14:paraId="397D5B34" w14:textId="77777777" w:rsidR="00C04179" w:rsidRPr="00676F56" w:rsidRDefault="00000000">
      <w:pPr>
        <w:pStyle w:val="Heading1"/>
        <w:rPr>
          <w:lang w:val="fr-FR"/>
        </w:rPr>
      </w:pPr>
      <w:r w:rsidRPr="00676F56">
        <w:rPr>
          <w:lang w:val="fr-FR"/>
        </w:rPr>
        <w:lastRenderedPageBreak/>
        <w:t>Course Trait Analysis</w:t>
      </w:r>
    </w:p>
    <w:p w14:paraId="1920B767" w14:textId="77777777" w:rsidR="00C04179" w:rsidRPr="00676F56" w:rsidRDefault="00000000">
      <w:pPr>
        <w:pStyle w:val="IntenseQuote"/>
        <w:rPr>
          <w:lang w:val="fr-FR"/>
        </w:rPr>
      </w:pPr>
      <w:r>
        <w:t>📄</w:t>
      </w:r>
      <w:r w:rsidRPr="00676F56">
        <w:rPr>
          <w:lang w:val="fr-FR"/>
        </w:rPr>
        <w:t xml:space="preserve"> Script File: course_trait.py</w:t>
      </w:r>
    </w:p>
    <w:p w14:paraId="1728B845" w14:textId="77777777" w:rsidR="00C04179" w:rsidRDefault="00000000">
      <w:pPr>
        <w:pStyle w:val="Heading2"/>
      </w:pPr>
      <w:r>
        <w:t>🔍 What It Measures</w:t>
      </w:r>
    </w:p>
    <w:p w14:paraId="1031FE58" w14:textId="77777777" w:rsidR="00C04179" w:rsidRDefault="00000000">
      <w:r>
        <w:t>Analyzes how athlete performance varies across binned course characteristics (e.g., vertical drop, gate count, winning time, start altitude, DNF rate, bib number). It parses performance into trait-specific bins and computes average outcomes within those bins.</w:t>
      </w:r>
    </w:p>
    <w:p w14:paraId="68F73030" w14:textId="77777777" w:rsidR="00C04179" w:rsidRDefault="00000000">
      <w:pPr>
        <w:pStyle w:val="Heading2"/>
      </w:pPr>
      <w:r>
        <w:t>🧮 How It Works</w:t>
      </w:r>
    </w:p>
    <w:p w14:paraId="6E008072" w14:textId="77777777" w:rsidR="00C04179" w:rsidRDefault="00000000" w:rsidP="00D20DE6">
      <w:pPr>
        <w:pStyle w:val="ListBullet"/>
        <w:numPr>
          <w:ilvl w:val="0"/>
          <w:numId w:val="0"/>
        </w:numPr>
        <w:ind w:left="360"/>
      </w:pPr>
      <w:r>
        <w:t>• Performance delta: difference between an athlete’s average FIS points before a race and their result in that race.</w:t>
      </w:r>
    </w:p>
    <w:p w14:paraId="244C7B8B" w14:textId="77777777" w:rsidR="00C04179" w:rsidRDefault="00000000" w:rsidP="00D20DE6">
      <w:pPr>
        <w:pStyle w:val="ListBullet"/>
        <w:numPr>
          <w:ilvl w:val="0"/>
          <w:numId w:val="0"/>
        </w:numPr>
        <w:ind w:left="360"/>
      </w:pPr>
      <w:r>
        <w:t>• Race Z-Score: Normalized score per race based on field mean and standard deviation.</w:t>
      </w:r>
    </w:p>
    <w:p w14:paraId="252C4D27" w14:textId="77777777" w:rsidR="00C04179" w:rsidRDefault="00000000" w:rsidP="00D20DE6">
      <w:pPr>
        <w:pStyle w:val="ListBullet"/>
        <w:numPr>
          <w:ilvl w:val="0"/>
          <w:numId w:val="0"/>
        </w:numPr>
        <w:ind w:left="360"/>
      </w:pPr>
      <w:r>
        <w:t>• Athlete data is sorted chronologically; traits are binned using quantiles (qcut).</w:t>
      </w:r>
    </w:p>
    <w:p w14:paraId="2F9899DA" w14:textId="77777777" w:rsidR="00C04179" w:rsidRDefault="00000000" w:rsidP="00D20DE6">
      <w:pPr>
        <w:pStyle w:val="ListBullet"/>
        <w:numPr>
          <w:ilvl w:val="0"/>
          <w:numId w:val="0"/>
        </w:numPr>
        <w:ind w:left="360"/>
      </w:pPr>
      <w:r>
        <w:t>• Aggregates mean performance metrics within each trait bin.</w:t>
      </w:r>
    </w:p>
    <w:p w14:paraId="0C52FB04" w14:textId="77777777" w:rsidR="00C04179" w:rsidRDefault="00000000">
      <w:pPr>
        <w:pStyle w:val="Heading2"/>
      </w:pPr>
      <w:r>
        <w:t>📊 Value</w:t>
      </w:r>
    </w:p>
    <w:p w14:paraId="6674927B" w14:textId="77777777" w:rsidR="00C04179" w:rsidRDefault="00000000">
      <w:r>
        <w:t>Captures how athletes respond to varying course features. Helps identify favorable race environments and course types that consistently produce overperformance.</w:t>
      </w:r>
    </w:p>
    <w:p w14:paraId="21246435" w14:textId="77777777" w:rsidR="00C04179" w:rsidRDefault="00000000">
      <w:pPr>
        <w:pStyle w:val="Heading2"/>
      </w:pPr>
      <w:r>
        <w:t>⚠️ Limitations &amp; Considerations</w:t>
      </w:r>
    </w:p>
    <w:p w14:paraId="0C2511D6" w14:textId="77777777" w:rsidR="00C04179" w:rsidRDefault="00000000" w:rsidP="00D20DE6">
      <w:pPr>
        <w:pStyle w:val="ListBullet"/>
        <w:numPr>
          <w:ilvl w:val="0"/>
          <w:numId w:val="0"/>
        </w:numPr>
        <w:ind w:left="360"/>
      </w:pPr>
      <w:r>
        <w:t>• Sensitive to small sample sizes within trait bins.</w:t>
      </w:r>
    </w:p>
    <w:p w14:paraId="0529E449" w14:textId="77777777" w:rsidR="00C04179" w:rsidRDefault="00000000" w:rsidP="00D20DE6">
      <w:pPr>
        <w:pStyle w:val="ListBullet"/>
        <w:numPr>
          <w:ilvl w:val="0"/>
          <w:numId w:val="0"/>
        </w:numPr>
        <w:ind w:left="360"/>
      </w:pPr>
      <w:r>
        <w:t>• Traits are treated independently; interactions are not considered.</w:t>
      </w:r>
    </w:p>
    <w:p w14:paraId="33277812" w14:textId="77777777" w:rsidR="00C04179" w:rsidRDefault="00000000" w:rsidP="00D20DE6">
      <w:pPr>
        <w:pStyle w:val="ListBullet"/>
        <w:numPr>
          <w:ilvl w:val="0"/>
          <w:numId w:val="0"/>
        </w:numPr>
        <w:ind w:left="360"/>
      </w:pPr>
      <w:r>
        <w:t>• Not predictive — only describes historical trait-response relationships.</w:t>
      </w:r>
    </w:p>
    <w:p w14:paraId="0C36232F" w14:textId="77777777" w:rsidR="00C04179" w:rsidRDefault="00000000">
      <w:r>
        <w:br w:type="page"/>
      </w:r>
    </w:p>
    <w:p w14:paraId="13F070FB" w14:textId="77777777" w:rsidR="00C04179" w:rsidRDefault="00000000">
      <w:pPr>
        <w:pStyle w:val="Heading1"/>
      </w:pPr>
      <w:r>
        <w:lastRenderedPageBreak/>
        <w:t>Hot Streak Detection</w:t>
      </w:r>
    </w:p>
    <w:p w14:paraId="0A2B1BC9" w14:textId="77777777" w:rsidR="00C04179" w:rsidRDefault="00000000">
      <w:pPr>
        <w:pStyle w:val="IntenseQuote"/>
      </w:pPr>
      <w:r>
        <w:t>📄 Script File: hot_streak.py</w:t>
      </w:r>
    </w:p>
    <w:p w14:paraId="32D5B640" w14:textId="77777777" w:rsidR="00C04179" w:rsidRDefault="00000000">
      <w:pPr>
        <w:pStyle w:val="Heading2"/>
      </w:pPr>
      <w:r>
        <w:t>🔍 What It Measures</w:t>
      </w:r>
    </w:p>
    <w:p w14:paraId="4BBD92FC" w14:textId="77777777" w:rsidR="00C04179" w:rsidRDefault="00000000">
      <w:r>
        <w:t>Identifies periods where an athlete is outperforming their seasonal baseline using rolling race z-scores. Highlights when a skier is 'heating up' relative to their discipline's field.</w:t>
      </w:r>
    </w:p>
    <w:p w14:paraId="42BCB04D" w14:textId="77777777" w:rsidR="00C04179" w:rsidRDefault="00000000">
      <w:pPr>
        <w:pStyle w:val="Heading2"/>
      </w:pPr>
      <w:r>
        <w:t>🧮 How It Works</w:t>
      </w:r>
    </w:p>
    <w:p w14:paraId="5BC4633F" w14:textId="77777777" w:rsidR="00C04179" w:rsidRDefault="00000000" w:rsidP="00D20DE6">
      <w:pPr>
        <w:pStyle w:val="ListBullet"/>
        <w:numPr>
          <w:ilvl w:val="0"/>
          <w:numId w:val="0"/>
        </w:numPr>
        <w:ind w:left="360"/>
      </w:pPr>
      <w:r>
        <w:t>• Rolling average of race_z_score over the last 3 races (momentum_z).</w:t>
      </w:r>
    </w:p>
    <w:p w14:paraId="18204999" w14:textId="77777777" w:rsidR="00C04179" w:rsidRDefault="00000000" w:rsidP="00D20DE6">
      <w:pPr>
        <w:pStyle w:val="ListBullet"/>
        <w:numPr>
          <w:ilvl w:val="0"/>
          <w:numId w:val="0"/>
        </w:numPr>
        <w:ind w:left="360"/>
      </w:pPr>
      <w:r>
        <w:t>• Race Z-Score = (mean - fis_points) / std of that race field.</w:t>
      </w:r>
    </w:p>
    <w:p w14:paraId="29B420AA" w14:textId="77777777" w:rsidR="00C04179" w:rsidRDefault="00000000" w:rsidP="00D20DE6">
      <w:pPr>
        <w:pStyle w:val="ListBullet"/>
        <w:numPr>
          <w:ilvl w:val="0"/>
          <w:numId w:val="0"/>
        </w:numPr>
        <w:ind w:left="360"/>
      </w:pPr>
      <w:r>
        <w:t>• Removes all rows without at least 3 valid past races.</w:t>
      </w:r>
    </w:p>
    <w:p w14:paraId="7E55E86E" w14:textId="77777777" w:rsidR="00C04179" w:rsidRDefault="00000000" w:rsidP="00D20DE6">
      <w:pPr>
        <w:pStyle w:val="ListBullet"/>
        <w:numPr>
          <w:ilvl w:val="0"/>
          <w:numId w:val="0"/>
        </w:numPr>
        <w:ind w:left="360"/>
      </w:pPr>
      <w:r>
        <w:t>• Momentum is purely normalized — not dependent on raw FIS points.</w:t>
      </w:r>
    </w:p>
    <w:p w14:paraId="40C2B986" w14:textId="77777777" w:rsidR="00C04179" w:rsidRDefault="00000000">
      <w:pPr>
        <w:pStyle w:val="Heading2"/>
      </w:pPr>
      <w:r>
        <w:t>📊 Value</w:t>
      </w:r>
    </w:p>
    <w:p w14:paraId="0954235F" w14:textId="77777777" w:rsidR="00C04179" w:rsidRDefault="00000000">
      <w:r>
        <w:t>Tracks short-term momentum to flag rising athletes. Useful for forecasting results, wildcard selections, and form-based lineup decisions.</w:t>
      </w:r>
    </w:p>
    <w:p w14:paraId="7BDDB73E" w14:textId="77777777" w:rsidR="00C04179" w:rsidRDefault="00000000">
      <w:pPr>
        <w:pStyle w:val="Heading2"/>
      </w:pPr>
      <w:r>
        <w:t>⚠️ Limitations &amp; Considerations</w:t>
      </w:r>
    </w:p>
    <w:p w14:paraId="03CBCD86" w14:textId="77777777" w:rsidR="00C04179" w:rsidRDefault="00000000" w:rsidP="00D20DE6">
      <w:pPr>
        <w:pStyle w:val="ListBullet"/>
        <w:numPr>
          <w:ilvl w:val="0"/>
          <w:numId w:val="0"/>
        </w:numPr>
        <w:ind w:left="360"/>
      </w:pPr>
      <w:r>
        <w:t>• Only meaningful with at least 3 recent races.</w:t>
      </w:r>
    </w:p>
    <w:p w14:paraId="3C9834DE" w14:textId="77777777" w:rsidR="00C04179" w:rsidRDefault="00000000" w:rsidP="00D20DE6">
      <w:pPr>
        <w:pStyle w:val="ListBullet"/>
        <w:numPr>
          <w:ilvl w:val="0"/>
          <w:numId w:val="0"/>
        </w:numPr>
        <w:ind w:left="360"/>
      </w:pPr>
      <w:r>
        <w:t>• Rolling metrics can be volatile for inconsistent athletes.</w:t>
      </w:r>
    </w:p>
    <w:p w14:paraId="3631026A" w14:textId="77777777" w:rsidR="00C04179" w:rsidRDefault="00000000" w:rsidP="00D20DE6">
      <w:pPr>
        <w:pStyle w:val="ListBullet"/>
        <w:numPr>
          <w:ilvl w:val="0"/>
          <w:numId w:val="0"/>
        </w:numPr>
        <w:ind w:left="360"/>
      </w:pPr>
      <w:r>
        <w:t>• Does not account for injury gaps or mechanical failures (DNFs).</w:t>
      </w:r>
    </w:p>
    <w:p w14:paraId="11366737" w14:textId="77777777" w:rsidR="00C04179" w:rsidRDefault="00000000">
      <w:r>
        <w:br w:type="page"/>
      </w:r>
    </w:p>
    <w:p w14:paraId="6F226020" w14:textId="77777777" w:rsidR="00C04179" w:rsidRDefault="00000000">
      <w:pPr>
        <w:pStyle w:val="Heading1"/>
      </w:pPr>
      <w:r>
        <w:lastRenderedPageBreak/>
        <w:t>Performance Consistency &amp; DNF Patterns</w:t>
      </w:r>
    </w:p>
    <w:p w14:paraId="14CE9FD7" w14:textId="77777777" w:rsidR="00C04179" w:rsidRDefault="00000000">
      <w:pPr>
        <w:pStyle w:val="IntenseQuote"/>
      </w:pPr>
      <w:r>
        <w:t>📄 Script File: performance_consistency.py</w:t>
      </w:r>
    </w:p>
    <w:p w14:paraId="55D6CA74" w14:textId="77777777" w:rsidR="00C04179" w:rsidRDefault="00000000">
      <w:pPr>
        <w:pStyle w:val="Heading2"/>
      </w:pPr>
      <w:r>
        <w:t>🔍 What It Measures</w:t>
      </w:r>
    </w:p>
    <w:p w14:paraId="2C21ABB1" w14:textId="77777777" w:rsidR="00C04179" w:rsidRDefault="00000000">
      <w:r>
        <w:t>Evaluates athlete consistency by year through standard deviation of FIS points, and tracks bounce-back performance following DNFs. Also measures max DNF streaks.</w:t>
      </w:r>
    </w:p>
    <w:p w14:paraId="22C48031" w14:textId="77777777" w:rsidR="00C04179" w:rsidRDefault="00000000">
      <w:pPr>
        <w:pStyle w:val="Heading2"/>
      </w:pPr>
      <w:r>
        <w:t>🧮 How It Works</w:t>
      </w:r>
    </w:p>
    <w:p w14:paraId="677697F0" w14:textId="77777777" w:rsidR="00C04179" w:rsidRDefault="00000000" w:rsidP="00D20DE6">
      <w:pPr>
        <w:pStyle w:val="ListBullet"/>
        <w:numPr>
          <w:ilvl w:val="0"/>
          <w:numId w:val="0"/>
        </w:numPr>
        <w:ind w:left="360"/>
      </w:pPr>
      <w:r>
        <w:t>• Standard deviation of FIS points per year (for context, not scoring).</w:t>
      </w:r>
    </w:p>
    <w:p w14:paraId="4BAFBE9C" w14:textId="77777777" w:rsidR="00C04179" w:rsidRDefault="00000000" w:rsidP="00D20DE6">
      <w:pPr>
        <w:pStyle w:val="ListBullet"/>
        <w:numPr>
          <w:ilvl w:val="0"/>
          <w:numId w:val="0"/>
        </w:numPr>
        <w:ind w:left="360"/>
      </w:pPr>
      <w:r>
        <w:t>• Bounce-back score: average FIS points after a DNF event.</w:t>
      </w:r>
    </w:p>
    <w:p w14:paraId="30303A25" w14:textId="77777777" w:rsidR="00C04179" w:rsidRDefault="00000000" w:rsidP="00D20DE6">
      <w:pPr>
        <w:pStyle w:val="ListBullet"/>
        <w:numPr>
          <w:ilvl w:val="0"/>
          <w:numId w:val="0"/>
        </w:numPr>
        <w:ind w:left="360"/>
      </w:pPr>
      <w:r>
        <w:t>• Max DNF streak: longest run of consecutive DNFs within a season.</w:t>
      </w:r>
    </w:p>
    <w:p w14:paraId="45335E41" w14:textId="77777777" w:rsidR="00C04179" w:rsidRDefault="00000000" w:rsidP="00D20DE6">
      <w:pPr>
        <w:pStyle w:val="ListBullet"/>
        <w:numPr>
          <w:ilvl w:val="0"/>
          <w:numId w:val="0"/>
        </w:numPr>
        <w:ind w:left="360"/>
      </w:pPr>
      <w:r>
        <w:t>• Race Z-Score is computed and averaged per year to contextualize performance trend.</w:t>
      </w:r>
    </w:p>
    <w:p w14:paraId="5EB3C205" w14:textId="77777777" w:rsidR="00C04179" w:rsidRDefault="00000000">
      <w:pPr>
        <w:pStyle w:val="Heading2"/>
      </w:pPr>
      <w:r>
        <w:t>📊 Value</w:t>
      </w:r>
    </w:p>
    <w:p w14:paraId="312734ED" w14:textId="77777777" w:rsidR="00C04179" w:rsidRDefault="00000000">
      <w:r>
        <w:t>Captures reliability and resilience of an athlete over time. Identifies those with strong recovery tendencies or consistently solid performance regardless of event volatility.</w:t>
      </w:r>
    </w:p>
    <w:p w14:paraId="48262C48" w14:textId="77777777" w:rsidR="00C04179" w:rsidRDefault="00000000">
      <w:pPr>
        <w:pStyle w:val="Heading2"/>
      </w:pPr>
      <w:r>
        <w:t>⚠️ Limitations &amp; Considerations</w:t>
      </w:r>
    </w:p>
    <w:p w14:paraId="7B7DAB3B" w14:textId="77777777" w:rsidR="00C04179" w:rsidRDefault="00000000" w:rsidP="00D20DE6">
      <w:pPr>
        <w:pStyle w:val="ListBullet"/>
        <w:numPr>
          <w:ilvl w:val="0"/>
          <w:numId w:val="0"/>
        </w:numPr>
        <w:ind w:left="360"/>
      </w:pPr>
      <w:r>
        <w:t>• Bounce-back score is only computed if post-DNF races exist.</w:t>
      </w:r>
    </w:p>
    <w:p w14:paraId="1F1EF7E9" w14:textId="77777777" w:rsidR="00C04179" w:rsidRDefault="00000000" w:rsidP="00D20DE6">
      <w:pPr>
        <w:pStyle w:val="ListBullet"/>
        <w:numPr>
          <w:ilvl w:val="0"/>
          <w:numId w:val="0"/>
        </w:numPr>
        <w:ind w:left="360"/>
      </w:pPr>
      <w:r>
        <w:t>• Not predictive — reactive to past DNFs only.</w:t>
      </w:r>
    </w:p>
    <w:p w14:paraId="02197AB1" w14:textId="77777777" w:rsidR="00C04179" w:rsidRDefault="00000000" w:rsidP="00D20DE6">
      <w:pPr>
        <w:pStyle w:val="ListBullet"/>
        <w:numPr>
          <w:ilvl w:val="0"/>
          <w:numId w:val="0"/>
        </w:numPr>
        <w:ind w:left="360"/>
      </w:pPr>
      <w:r>
        <w:t>• DNF reason is not categorized (technical vs. tactical vs. injury).</w:t>
      </w:r>
    </w:p>
    <w:p w14:paraId="268491FF" w14:textId="77777777" w:rsidR="00C04179" w:rsidRDefault="00000000">
      <w:r>
        <w:br w:type="page"/>
      </w:r>
    </w:p>
    <w:p w14:paraId="46E1B83C" w14:textId="77777777" w:rsidR="00C04179" w:rsidRPr="00D20DE6" w:rsidRDefault="00000000">
      <w:pPr>
        <w:pStyle w:val="Heading1"/>
      </w:pPr>
      <w:r w:rsidRPr="00D20DE6">
        <w:lastRenderedPageBreak/>
        <w:t>Performance Tiers</w:t>
      </w:r>
    </w:p>
    <w:p w14:paraId="5C65A30C" w14:textId="77777777" w:rsidR="00C04179" w:rsidRPr="00D20DE6" w:rsidRDefault="00000000">
      <w:pPr>
        <w:pStyle w:val="IntenseQuote"/>
      </w:pPr>
      <w:r w:rsidRPr="00D20DE6">
        <w:rPr>
          <w:rFonts w:ascii="Segoe UI Emoji" w:hAnsi="Segoe UI Emoji" w:cs="Segoe UI Emoji"/>
        </w:rPr>
        <w:t>📄</w:t>
      </w:r>
      <w:r w:rsidRPr="00D20DE6">
        <w:t xml:space="preserve"> Script File: performance_tiers.py</w:t>
      </w:r>
    </w:p>
    <w:p w14:paraId="422CE79D" w14:textId="77777777" w:rsidR="00C04179" w:rsidRPr="00D20DE6" w:rsidRDefault="00000000">
      <w:pPr>
        <w:pStyle w:val="Heading2"/>
      </w:pPr>
      <w:r w:rsidRPr="00D20DE6">
        <w:rPr>
          <w:rFonts w:ascii="Segoe UI Emoji" w:hAnsi="Segoe UI Emoji" w:cs="Segoe UI Emoji"/>
        </w:rPr>
        <w:t>🔍</w:t>
      </w:r>
      <w:r w:rsidRPr="00D20DE6">
        <w:t xml:space="preserve"> What It Measures</w:t>
      </w:r>
    </w:p>
    <w:p w14:paraId="4FBE4D39" w14:textId="3AF35AC2" w:rsidR="00C04179" w:rsidRPr="00D20DE6" w:rsidRDefault="00D20DE6">
      <w:r w:rsidRPr="00D20DE6">
        <w:t>Ranks athletes annually within each discipline based on their mean FIS point average and expresses this ranking as a percentile compared to all other competitors. This percentile tiering highlights relative placement in the performance distribution, not individual race outcomes.</w:t>
      </w:r>
    </w:p>
    <w:p w14:paraId="52A55FB8" w14:textId="77777777" w:rsidR="00C04179" w:rsidRPr="00D20DE6" w:rsidRDefault="00000000">
      <w:pPr>
        <w:pStyle w:val="Heading2"/>
        <w:rPr>
          <w:rFonts w:ascii="Segoe UI Emoji" w:hAnsi="Segoe UI Emoji" w:cs="Segoe UI Emoji"/>
        </w:rPr>
      </w:pPr>
      <w:r w:rsidRPr="00D20DE6">
        <w:rPr>
          <w:rFonts w:ascii="Segoe UI Emoji" w:hAnsi="Segoe UI Emoji" w:cs="Segoe UI Emoji"/>
        </w:rPr>
        <w:t>🧮 How It Works</w:t>
      </w:r>
    </w:p>
    <w:p w14:paraId="2E868537" w14:textId="2F0B99D4" w:rsidR="00C04179" w:rsidRPr="00D20DE6" w:rsidRDefault="00D20DE6" w:rsidP="00D20DE6">
      <w:pPr>
        <w:pStyle w:val="ListBullet"/>
        <w:numPr>
          <w:ilvl w:val="0"/>
          <w:numId w:val="0"/>
        </w:numPr>
        <w:ind w:left="360"/>
      </w:pPr>
      <w:r w:rsidRPr="00D20DE6">
        <w:t>• Computes the mean FIS points per athlete per year and discipline</w:t>
      </w:r>
      <w:r w:rsidRPr="00D20DE6">
        <w:br/>
        <w:t>• Ranks athletes by their average FIS points in ascending order (lower is better)</w:t>
      </w:r>
      <w:r w:rsidRPr="00D20DE6">
        <w:br/>
        <w:t>• Converts rank into a percentile score (e.g., Top 10%, Top 30%, etc.)</w:t>
      </w:r>
      <w:r w:rsidRPr="00D20DE6">
        <w:br/>
        <w:t>• Assigns tier labels (e.g., Top 10%, Mid Pack, Bottom 30%) based on percentile thresholds</w:t>
      </w:r>
    </w:p>
    <w:p w14:paraId="79B167B1" w14:textId="77777777" w:rsidR="00C04179" w:rsidRPr="00D20DE6" w:rsidRDefault="00000000">
      <w:pPr>
        <w:pStyle w:val="Heading2"/>
        <w:rPr>
          <w:rFonts w:ascii="Segoe UI Emoji" w:hAnsi="Segoe UI Emoji" w:cs="Segoe UI Emoji"/>
        </w:rPr>
      </w:pPr>
      <w:r w:rsidRPr="00D20DE6">
        <w:rPr>
          <w:rFonts w:ascii="Segoe UI Emoji" w:hAnsi="Segoe UI Emoji" w:cs="Segoe UI Emoji"/>
        </w:rPr>
        <w:t>📊 Value</w:t>
      </w:r>
    </w:p>
    <w:p w14:paraId="25E3F3E7" w14:textId="058674EC" w:rsidR="00C04179" w:rsidRPr="00D20DE6" w:rsidRDefault="00D20DE6">
      <w:r w:rsidRPr="00D20DE6">
        <w:t>Provides a normalized annual ranking system for comparing athletes across disciplines and seasons. It simplifies year-end performance analysis and allows you to:</w:t>
      </w:r>
      <w:r w:rsidRPr="00D20DE6">
        <w:br/>
        <w:t>• Identify high-performing athletes in context</w:t>
      </w:r>
      <w:r w:rsidRPr="00D20DE6">
        <w:br/>
        <w:t>• Compare skiers across teams, nations, or cohorts</w:t>
      </w:r>
      <w:r w:rsidRPr="00D20DE6">
        <w:br/>
        <w:t>• Create consistent thresholds for scouting, selection, or progression tracking</w:t>
      </w:r>
    </w:p>
    <w:p w14:paraId="3510AF79" w14:textId="77777777" w:rsidR="00C04179" w:rsidRPr="00D20DE6" w:rsidRDefault="00000000">
      <w:pPr>
        <w:pStyle w:val="Heading2"/>
        <w:rPr>
          <w:rFonts w:ascii="Segoe UI Emoji" w:hAnsi="Segoe UI Emoji" w:cs="Segoe UI Emoji"/>
        </w:rPr>
      </w:pPr>
      <w:r w:rsidRPr="00D20DE6">
        <w:rPr>
          <w:rFonts w:ascii="Segoe UI Emoji" w:hAnsi="Segoe UI Emoji" w:cs="Segoe UI Emoji"/>
        </w:rPr>
        <w:t>⚠️ Limitations &amp; Considerations</w:t>
      </w:r>
    </w:p>
    <w:p w14:paraId="259E9C07" w14:textId="055A5698" w:rsidR="00C04179" w:rsidRPr="00D20DE6" w:rsidRDefault="00D20DE6" w:rsidP="00D20DE6">
      <w:pPr>
        <w:pStyle w:val="ListBullet"/>
        <w:numPr>
          <w:ilvl w:val="0"/>
          <w:numId w:val="0"/>
        </w:numPr>
        <w:ind w:left="360"/>
        <w:rPr>
          <w:color w:val="FF0000"/>
        </w:rPr>
      </w:pPr>
      <w:r w:rsidRPr="00D20DE6">
        <w:t>• Field-relative only — strong performance in a weak field may be overvalued</w:t>
      </w:r>
      <w:r w:rsidRPr="00D20DE6">
        <w:br/>
        <w:t>• Does not account for course traits, weather, or race type (e.g., World Cup vs regional FIS)</w:t>
      </w:r>
      <w:r w:rsidRPr="00D20DE6">
        <w:br/>
        <w:t>• Averages can mask variance (e.g., one great race + poor season may still yield good percentile)</w:t>
      </w:r>
    </w:p>
    <w:p w14:paraId="50D479CE" w14:textId="77777777" w:rsidR="00C04179" w:rsidRDefault="00000000">
      <w:r>
        <w:br w:type="page"/>
      </w:r>
    </w:p>
    <w:p w14:paraId="0251B5B2" w14:textId="77777777" w:rsidR="00C04179" w:rsidRDefault="00000000">
      <w:pPr>
        <w:pStyle w:val="Heading1"/>
      </w:pPr>
      <w:r>
        <w:lastRenderedPageBreak/>
        <w:t>Strokes Gained (Field-Based)</w:t>
      </w:r>
    </w:p>
    <w:p w14:paraId="13B429AF" w14:textId="77777777" w:rsidR="00C04179" w:rsidRDefault="00000000">
      <w:pPr>
        <w:pStyle w:val="IntenseQuote"/>
      </w:pPr>
      <w:r>
        <w:t>📄 Script File: strokes_gained.py</w:t>
      </w:r>
    </w:p>
    <w:p w14:paraId="01AFE503" w14:textId="77777777" w:rsidR="00C04179" w:rsidRDefault="00000000">
      <w:pPr>
        <w:pStyle w:val="Heading2"/>
      </w:pPr>
      <w:r>
        <w:t>🔍 What It Measures</w:t>
      </w:r>
    </w:p>
    <w:p w14:paraId="53F164AD" w14:textId="77777777" w:rsidR="00C04179" w:rsidRDefault="00000000">
      <w:r>
        <w:t>Measures how much better or worse a skier performs compared to the average of their race. It is conceptually adapted from golf’s strokes gained model.</w:t>
      </w:r>
    </w:p>
    <w:p w14:paraId="6EB030B7" w14:textId="77777777" w:rsidR="00C04179" w:rsidRDefault="00000000">
      <w:pPr>
        <w:pStyle w:val="Heading2"/>
      </w:pPr>
      <w:r>
        <w:t>🧮 How It Works</w:t>
      </w:r>
    </w:p>
    <w:p w14:paraId="7849D496" w14:textId="77777777" w:rsidR="00C04179" w:rsidRDefault="00000000" w:rsidP="00D20DE6">
      <w:pPr>
        <w:pStyle w:val="ListBullet"/>
        <w:numPr>
          <w:ilvl w:val="0"/>
          <w:numId w:val="0"/>
        </w:numPr>
        <w:ind w:left="360"/>
      </w:pPr>
      <w:r>
        <w:t>• Race average FIS points is computed for each event.</w:t>
      </w:r>
    </w:p>
    <w:p w14:paraId="436D854A" w14:textId="77777777" w:rsidR="00C04179" w:rsidRDefault="00000000" w:rsidP="00D20DE6">
      <w:pPr>
        <w:pStyle w:val="ListBullet"/>
        <w:numPr>
          <w:ilvl w:val="0"/>
          <w:numId w:val="0"/>
        </w:numPr>
        <w:ind w:left="360"/>
      </w:pPr>
      <w:r>
        <w:t>• Strokes Gained = avg_fis_points - athlete_fis_points</w:t>
      </w:r>
    </w:p>
    <w:p w14:paraId="5B9F3907" w14:textId="77777777" w:rsidR="00C04179" w:rsidRDefault="00000000" w:rsidP="00D20DE6">
      <w:pPr>
        <w:pStyle w:val="ListBullet"/>
        <w:numPr>
          <w:ilvl w:val="0"/>
          <w:numId w:val="0"/>
        </w:numPr>
        <w:ind w:left="360"/>
      </w:pPr>
      <w:r>
        <w:t>• Race Z-Score also calculated for contextualizing extreme performances.</w:t>
      </w:r>
    </w:p>
    <w:p w14:paraId="065BB6E2" w14:textId="77777777" w:rsidR="00C04179" w:rsidRDefault="00000000">
      <w:pPr>
        <w:pStyle w:val="Heading2"/>
      </w:pPr>
      <w:r>
        <w:t>📊 Value</w:t>
      </w:r>
    </w:p>
    <w:p w14:paraId="0783C0D1" w14:textId="77777777" w:rsidR="00C04179" w:rsidRDefault="00000000">
      <w:r>
        <w:t>Normalizes results across fields, allowing performance comparison between low- and high-caliber events. Highlights athletes who consistently outperform their competition regardless of event tier.</w:t>
      </w:r>
    </w:p>
    <w:p w14:paraId="6488B4B1" w14:textId="77777777" w:rsidR="00C04179" w:rsidRDefault="00000000">
      <w:pPr>
        <w:pStyle w:val="Heading2"/>
      </w:pPr>
      <w:r>
        <w:t>⚠️ Limitations &amp; Considerations</w:t>
      </w:r>
    </w:p>
    <w:p w14:paraId="6B88CEED" w14:textId="77777777" w:rsidR="00C04179" w:rsidRDefault="00000000" w:rsidP="00D20DE6">
      <w:pPr>
        <w:pStyle w:val="ListBullet"/>
        <w:numPr>
          <w:ilvl w:val="0"/>
          <w:numId w:val="0"/>
        </w:numPr>
        <w:ind w:left="360"/>
      </w:pPr>
      <w:r>
        <w:t>• Still based on FIS points, which may carry field-penalty distortions.</w:t>
      </w:r>
    </w:p>
    <w:p w14:paraId="7A775820" w14:textId="77777777" w:rsidR="00C04179" w:rsidRDefault="00000000" w:rsidP="00D20DE6">
      <w:pPr>
        <w:pStyle w:val="ListBullet"/>
        <w:numPr>
          <w:ilvl w:val="0"/>
          <w:numId w:val="0"/>
        </w:numPr>
        <w:ind w:left="360"/>
      </w:pPr>
      <w:r>
        <w:t>• FIS points themselves are nonlinear and sensitive to small performance margins.</w:t>
      </w:r>
    </w:p>
    <w:p w14:paraId="4F7CB18B" w14:textId="77777777" w:rsidR="00C04179" w:rsidRDefault="00000000" w:rsidP="00D20DE6">
      <w:pPr>
        <w:pStyle w:val="ListBullet"/>
        <w:numPr>
          <w:ilvl w:val="0"/>
          <w:numId w:val="0"/>
        </w:numPr>
        <w:ind w:left="360"/>
      </w:pPr>
      <w:r>
        <w:t>• Can underrepresent difficulty in strong fields if penalty doesn’t reflect it well.</w:t>
      </w:r>
    </w:p>
    <w:p w14:paraId="7DB40D51" w14:textId="77777777" w:rsidR="00C04179" w:rsidRDefault="00000000">
      <w:r>
        <w:br w:type="page"/>
      </w:r>
    </w:p>
    <w:p w14:paraId="7F6FC4DF" w14:textId="77777777" w:rsidR="00C04179" w:rsidRDefault="00000000">
      <w:pPr>
        <w:pStyle w:val="Heading1"/>
      </w:pPr>
      <w:r>
        <w:lastRenderedPageBreak/>
        <w:t>Strokes Gained (Bib-Relative)</w:t>
      </w:r>
    </w:p>
    <w:p w14:paraId="7DE0A74E" w14:textId="77777777" w:rsidR="00C04179" w:rsidRDefault="00000000">
      <w:pPr>
        <w:pStyle w:val="IntenseQuote"/>
      </w:pPr>
      <w:r>
        <w:t>📄 Script File: strokes_gained_bib_relative.py</w:t>
      </w:r>
    </w:p>
    <w:p w14:paraId="2E7F44C3" w14:textId="77777777" w:rsidR="00C04179" w:rsidRDefault="00000000">
      <w:pPr>
        <w:pStyle w:val="Heading2"/>
      </w:pPr>
      <w:r>
        <w:t>🔍 What It Measures</w:t>
      </w:r>
    </w:p>
    <w:p w14:paraId="637DB631" w14:textId="77777777" w:rsidR="00C04179" w:rsidRDefault="00000000">
      <w:r>
        <w:t>Estimates performance adjusted for snow degradation or course conditions by comparing each skier’s result to others who started within ±5 bibs.</w:t>
      </w:r>
    </w:p>
    <w:p w14:paraId="68C36F55" w14:textId="77777777" w:rsidR="00C04179" w:rsidRDefault="00000000">
      <w:pPr>
        <w:pStyle w:val="Heading2"/>
      </w:pPr>
      <w:r>
        <w:t>🧮 How It Works</w:t>
      </w:r>
    </w:p>
    <w:p w14:paraId="2C93018C" w14:textId="77777777" w:rsidR="00C04179" w:rsidRDefault="00000000" w:rsidP="00D20DE6">
      <w:pPr>
        <w:pStyle w:val="ListBullet"/>
        <w:numPr>
          <w:ilvl w:val="0"/>
          <w:numId w:val="0"/>
        </w:numPr>
        <w:ind w:left="360"/>
      </w:pPr>
      <w:r>
        <w:t>• For each athlete, averages the FIS points of other competitors within ±5 bibs.</w:t>
      </w:r>
    </w:p>
    <w:p w14:paraId="1EAF2064" w14:textId="77777777" w:rsidR="00C04179" w:rsidRDefault="00000000" w:rsidP="00D20DE6">
      <w:pPr>
        <w:pStyle w:val="ListBullet"/>
        <w:numPr>
          <w:ilvl w:val="0"/>
          <w:numId w:val="0"/>
        </w:numPr>
        <w:ind w:left="360"/>
      </w:pPr>
      <w:r>
        <w:t>• Strokes Gained = avg_bib_neighbor_fis - athlete_fis_points</w:t>
      </w:r>
    </w:p>
    <w:p w14:paraId="3F7A6F93" w14:textId="77777777" w:rsidR="00C04179" w:rsidRDefault="00000000" w:rsidP="00D20DE6">
      <w:pPr>
        <w:pStyle w:val="ListBullet"/>
        <w:numPr>
          <w:ilvl w:val="0"/>
          <w:numId w:val="0"/>
        </w:numPr>
        <w:ind w:left="360"/>
      </w:pPr>
      <w:r>
        <w:t>• Calculated race-by-race to isolate same-day conditions.</w:t>
      </w:r>
    </w:p>
    <w:p w14:paraId="57172CAC" w14:textId="77777777" w:rsidR="00C04179" w:rsidRDefault="00000000">
      <w:pPr>
        <w:pStyle w:val="Heading2"/>
      </w:pPr>
      <w:r>
        <w:t>📊 Value</w:t>
      </w:r>
    </w:p>
    <w:p w14:paraId="2F19AD42" w14:textId="77777777" w:rsidR="00C04179" w:rsidRDefault="00000000">
      <w:r>
        <w:t>Allows deeper understanding of whether an athlete capitalized on or was limited by their starting position. Adds context to raw results by factoring in course wear and weather variability during the same run window.</w:t>
      </w:r>
    </w:p>
    <w:p w14:paraId="0718909A" w14:textId="77777777" w:rsidR="00C04179" w:rsidRDefault="00000000">
      <w:pPr>
        <w:pStyle w:val="Heading2"/>
      </w:pPr>
      <w:r>
        <w:t>⚠️ Limitations &amp; Considerations</w:t>
      </w:r>
    </w:p>
    <w:p w14:paraId="54700C55" w14:textId="77777777" w:rsidR="00C04179" w:rsidRDefault="00000000" w:rsidP="00D20DE6">
      <w:pPr>
        <w:pStyle w:val="ListBullet"/>
        <w:numPr>
          <w:ilvl w:val="0"/>
          <w:numId w:val="0"/>
        </w:numPr>
        <w:ind w:left="360"/>
      </w:pPr>
      <w:r>
        <w:t>• Relies on presence of neighbors; may be sparse in low-participation events.</w:t>
      </w:r>
    </w:p>
    <w:p w14:paraId="6995EF0B" w14:textId="77777777" w:rsidR="00C04179" w:rsidRDefault="00000000" w:rsidP="00D20DE6">
      <w:pPr>
        <w:pStyle w:val="ListBullet"/>
        <w:numPr>
          <w:ilvl w:val="0"/>
          <w:numId w:val="0"/>
        </w:numPr>
        <w:ind w:left="360"/>
      </w:pPr>
      <w:r>
        <w:t>• Bib number doesn’t always equate to real start order (e.g., DNS, DSQ ahead).</w:t>
      </w:r>
    </w:p>
    <w:p w14:paraId="380074DA" w14:textId="77777777" w:rsidR="00C04179" w:rsidRDefault="00000000" w:rsidP="00D20DE6">
      <w:pPr>
        <w:pStyle w:val="ListBullet"/>
        <w:numPr>
          <w:ilvl w:val="0"/>
          <w:numId w:val="0"/>
        </w:numPr>
        <w:ind w:left="360"/>
      </w:pPr>
      <w:r>
        <w:t>• Doesn’t correct for differences in early- vs late-starting groups across fields.</w:t>
      </w:r>
    </w:p>
    <w:p w14:paraId="048FB2B4" w14:textId="77777777" w:rsidR="00C04179" w:rsidRDefault="00000000">
      <w:r>
        <w:br w:type="page"/>
      </w:r>
    </w:p>
    <w:p w14:paraId="17C75F43" w14:textId="77777777" w:rsidR="00C04179" w:rsidRDefault="00000000">
      <w:pPr>
        <w:pStyle w:val="Heading1"/>
      </w:pPr>
      <w:r>
        <w:lastRenderedPageBreak/>
        <w:t>Top 3 Career Performances</w:t>
      </w:r>
    </w:p>
    <w:p w14:paraId="569E45D6" w14:textId="77777777" w:rsidR="00C04179" w:rsidRDefault="00000000">
      <w:pPr>
        <w:pStyle w:val="IntenseQuote"/>
      </w:pPr>
      <w:r>
        <w:t>📄 Script File: top_3_performances.py</w:t>
      </w:r>
    </w:p>
    <w:p w14:paraId="10E9FAF0" w14:textId="77777777" w:rsidR="00C04179" w:rsidRDefault="00000000">
      <w:pPr>
        <w:pStyle w:val="Heading2"/>
      </w:pPr>
      <w:r>
        <w:t>🔍 What It Measures</w:t>
      </w:r>
    </w:p>
    <w:p w14:paraId="7B4C74A5" w14:textId="77777777" w:rsidR="00C04179" w:rsidRDefault="00000000">
      <w:r>
        <w:t>Identifies the top 3 most significant performances (i.e., lowest FIS points) for each athlete per discipline, along with the venue and conditions where they occurred.</w:t>
      </w:r>
    </w:p>
    <w:p w14:paraId="3F23C545" w14:textId="77777777" w:rsidR="00C04179" w:rsidRDefault="00000000">
      <w:pPr>
        <w:pStyle w:val="Heading2"/>
      </w:pPr>
      <w:r>
        <w:t>🧮 How It Works</w:t>
      </w:r>
    </w:p>
    <w:p w14:paraId="5A53AE20" w14:textId="77777777" w:rsidR="00C04179" w:rsidRDefault="00000000" w:rsidP="00D20DE6">
      <w:pPr>
        <w:pStyle w:val="ListBullet"/>
        <w:numPr>
          <w:ilvl w:val="0"/>
          <w:numId w:val="0"/>
        </w:numPr>
        <w:ind w:left="360"/>
      </w:pPr>
      <w:r>
        <w:t>• Sorts all race records by FIS points ascending per athlete + discipline.</w:t>
      </w:r>
    </w:p>
    <w:p w14:paraId="574BD518" w14:textId="77777777" w:rsidR="00C04179" w:rsidRDefault="00000000" w:rsidP="00D20DE6">
      <w:pPr>
        <w:pStyle w:val="ListBullet"/>
        <w:numPr>
          <w:ilvl w:val="0"/>
          <w:numId w:val="0"/>
        </w:numPr>
        <w:ind w:left="360"/>
      </w:pPr>
      <w:r>
        <w:t>• Selects the top 3 races and includes associated course location and homologation.</w:t>
      </w:r>
    </w:p>
    <w:p w14:paraId="133AE0E6" w14:textId="77777777" w:rsidR="00C04179" w:rsidRDefault="00000000" w:rsidP="00D20DE6">
      <w:pPr>
        <w:pStyle w:val="ListBullet"/>
        <w:numPr>
          <w:ilvl w:val="0"/>
          <w:numId w:val="0"/>
        </w:numPr>
        <w:ind w:left="360"/>
      </w:pPr>
      <w:r>
        <w:t>• Data is stored for downstream performance profiling.</w:t>
      </w:r>
    </w:p>
    <w:p w14:paraId="54D28F9A" w14:textId="77777777" w:rsidR="00C04179" w:rsidRDefault="00000000">
      <w:pPr>
        <w:pStyle w:val="Heading2"/>
      </w:pPr>
      <w:r>
        <w:t>📊 Value</w:t>
      </w:r>
    </w:p>
    <w:p w14:paraId="2CDBDBB1" w14:textId="77777777" w:rsidR="00C04179" w:rsidRDefault="00000000">
      <w:r>
        <w:t>Quickly surfaces peak historical output. Great for PRs, sponsorship profiling, scouting summaries, or course-performance affinity correlation.</w:t>
      </w:r>
    </w:p>
    <w:p w14:paraId="0987D97D" w14:textId="77777777" w:rsidR="00C04179" w:rsidRDefault="00000000">
      <w:pPr>
        <w:pStyle w:val="Heading2"/>
      </w:pPr>
      <w:r>
        <w:t>⚠️ Limitations &amp; Considerations</w:t>
      </w:r>
    </w:p>
    <w:p w14:paraId="3BAF4F20" w14:textId="77777777" w:rsidR="00C04179" w:rsidRDefault="00000000" w:rsidP="00D20DE6">
      <w:pPr>
        <w:pStyle w:val="ListBullet"/>
        <w:numPr>
          <w:ilvl w:val="0"/>
          <w:numId w:val="0"/>
        </w:numPr>
        <w:ind w:left="360"/>
      </w:pPr>
      <w:r>
        <w:t>• Only captures peak moments, not consistency.</w:t>
      </w:r>
    </w:p>
    <w:p w14:paraId="4F7B59BD" w14:textId="77777777" w:rsidR="00C04179" w:rsidRDefault="00000000" w:rsidP="00D20DE6">
      <w:pPr>
        <w:pStyle w:val="ListBullet"/>
        <w:numPr>
          <w:ilvl w:val="0"/>
          <w:numId w:val="0"/>
        </w:numPr>
        <w:ind w:left="360"/>
      </w:pPr>
      <w:r>
        <w:t>• Subject to single-race anomalies or flukes.</w:t>
      </w:r>
    </w:p>
    <w:p w14:paraId="4A2E7CB4" w14:textId="77777777" w:rsidR="00C04179" w:rsidRDefault="00000000" w:rsidP="00D20DE6">
      <w:pPr>
        <w:pStyle w:val="ListBullet"/>
        <w:numPr>
          <w:ilvl w:val="0"/>
          <w:numId w:val="0"/>
        </w:numPr>
        <w:ind w:left="360"/>
      </w:pPr>
      <w:r>
        <w:t>• Doesn’t differentiate between race types (e.g., World Cup vs FIS-level).</w:t>
      </w:r>
    </w:p>
    <w:sectPr w:rsidR="00C04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D28540"/>
    <w:lvl w:ilvl="0">
      <w:start w:val="1"/>
      <w:numFmt w:val="bullet"/>
      <w:pStyle w:val="ListBullet"/>
      <w:lvlText w:val=""/>
      <w:lvlJc w:val="left"/>
      <w:pPr>
        <w:tabs>
          <w:tab w:val="num" w:pos="360"/>
        </w:tabs>
        <w:ind w:left="360" w:hanging="360"/>
      </w:pPr>
      <w:rPr>
        <w:rFonts w:ascii="Symbol" w:hAnsi="Symbol" w:hint="default"/>
      </w:rPr>
    </w:lvl>
  </w:abstractNum>
  <w:num w:numId="1" w16cid:durableId="248462102">
    <w:abstractNumId w:val="8"/>
  </w:num>
  <w:num w:numId="2" w16cid:durableId="1390954095">
    <w:abstractNumId w:val="6"/>
  </w:num>
  <w:num w:numId="3" w16cid:durableId="2042825282">
    <w:abstractNumId w:val="5"/>
  </w:num>
  <w:num w:numId="4" w16cid:durableId="276453059">
    <w:abstractNumId w:val="4"/>
  </w:num>
  <w:num w:numId="5" w16cid:durableId="1579364028">
    <w:abstractNumId w:val="7"/>
  </w:num>
  <w:num w:numId="6" w16cid:durableId="1195269848">
    <w:abstractNumId w:val="3"/>
  </w:num>
  <w:num w:numId="7" w16cid:durableId="1809125777">
    <w:abstractNumId w:val="2"/>
  </w:num>
  <w:num w:numId="8" w16cid:durableId="1746679212">
    <w:abstractNumId w:val="1"/>
  </w:num>
  <w:num w:numId="9" w16cid:durableId="940989139">
    <w:abstractNumId w:val="0"/>
  </w:num>
  <w:num w:numId="10" w16cid:durableId="921179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FA2"/>
    <w:rsid w:val="0029639D"/>
    <w:rsid w:val="00326F90"/>
    <w:rsid w:val="00676F56"/>
    <w:rsid w:val="00AA1D8D"/>
    <w:rsid w:val="00B47730"/>
    <w:rsid w:val="00B66874"/>
    <w:rsid w:val="00C04179"/>
    <w:rsid w:val="00CB0664"/>
    <w:rsid w:val="00D20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DB634"/>
  <w14:defaultImageDpi w14:val="300"/>
  <w15:docId w15:val="{B3DA4417-3F69-46EB-8739-FF8E86CA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Finnbahr Malcolm</cp:lastModifiedBy>
  <cp:revision>4</cp:revision>
  <dcterms:created xsi:type="dcterms:W3CDTF">2013-12-23T23:15:00Z</dcterms:created>
  <dcterms:modified xsi:type="dcterms:W3CDTF">2025-03-26T01:29:00Z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2025-03-26T01:15:40Z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c0d4e8af-9a3a-46e0-b2f9-b89e66423ed7</vt:lpwstr>
  </property>
  <property fmtid="{D5CDD505-2E9C-101B-9397-08002B2CF9AE}" pid="8" name="MSIP_Label_ca5f6c40-809f-4a68-b014-6d87c2f1b2b4_ContentBits">
    <vt:lpwstr>0</vt:lpwstr>
  </property>
</Properties>
</file>