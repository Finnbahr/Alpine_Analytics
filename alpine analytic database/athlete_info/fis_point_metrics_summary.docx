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97A0A" w14:textId="77777777" w:rsidR="00E96DF0" w:rsidRPr="000476A6" w:rsidRDefault="00000000">
      <w:pPr>
        <w:pStyle w:val="Heading1"/>
        <w:rPr>
          <w:lang w:val="fr-FR"/>
        </w:rPr>
      </w:pPr>
      <w:r w:rsidRPr="000476A6">
        <w:rPr>
          <w:lang w:val="fr-FR"/>
        </w:rPr>
        <w:t xml:space="preserve">Performance </w:t>
      </w:r>
      <w:proofErr w:type="spellStart"/>
      <w:r w:rsidRPr="000476A6">
        <w:rPr>
          <w:lang w:val="fr-FR"/>
        </w:rPr>
        <w:t>Metrics</w:t>
      </w:r>
      <w:proofErr w:type="spellEnd"/>
      <w:r w:rsidRPr="000476A6">
        <w:rPr>
          <w:lang w:val="fr-FR"/>
        </w:rPr>
        <w:t xml:space="preserve"> </w:t>
      </w:r>
      <w:proofErr w:type="spellStart"/>
      <w:proofErr w:type="gramStart"/>
      <w:r w:rsidRPr="000476A6">
        <w:rPr>
          <w:lang w:val="fr-FR"/>
        </w:rPr>
        <w:t>Comparison</w:t>
      </w:r>
      <w:proofErr w:type="spellEnd"/>
      <w:r w:rsidRPr="000476A6">
        <w:rPr>
          <w:lang w:val="fr-FR"/>
        </w:rPr>
        <w:t>:</w:t>
      </w:r>
      <w:proofErr w:type="gramEnd"/>
      <w:r w:rsidRPr="000476A6">
        <w:rPr>
          <w:lang w:val="fr-FR"/>
        </w:rPr>
        <w:t xml:space="preserve"> FIS Point Delta vs Z-Scores</w:t>
      </w:r>
    </w:p>
    <w:p w14:paraId="5D7B7ED0" w14:textId="77777777" w:rsidR="00E96DF0" w:rsidRDefault="00000000">
      <w:pPr>
        <w:pStyle w:val="Heading2"/>
      </w:pPr>
      <w:r>
        <w:t>📈 1. Performance Delta (Self-Aware)</w:t>
      </w:r>
    </w:p>
    <w:p w14:paraId="65BCDFB5" w14:textId="77777777" w:rsidR="00E96DF0" w:rsidRDefault="00000000">
      <w:r>
        <w:br/>
        <w:t>This measures how a skier performs relative to their own prior history.</w:t>
      </w:r>
      <w:r>
        <w:br/>
        <w:t>For each race:</w:t>
      </w:r>
      <w:r>
        <w:br/>
        <w:t>performance_delta = prior average FIS points - current FIS points</w:t>
      </w:r>
      <w:r>
        <w:br/>
      </w:r>
      <w:r>
        <w:br/>
        <w:t>- Positive delta means improvement over their norm.</w:t>
      </w:r>
      <w:r>
        <w:br/>
        <w:t>- Useful for tracking momentum, improvement trends, or regression models.</w:t>
      </w:r>
      <w:r>
        <w:br/>
        <w:t>- Sensitive to sample size (needs 3+ races to stabilize).</w:t>
      </w:r>
      <w:r>
        <w:br/>
      </w:r>
    </w:p>
    <w:p w14:paraId="19DEFD0C" w14:textId="77777777" w:rsidR="00E96DF0" w:rsidRDefault="00000000">
      <w:pPr>
        <w:pStyle w:val="Heading2"/>
      </w:pPr>
      <w:r>
        <w:t>📊 2. Race-Based Z-Score (Field-Aware)</w:t>
      </w:r>
    </w:p>
    <w:p w14:paraId="71F0CBC8" w14:textId="17340CBC" w:rsidR="00E96DF0" w:rsidRDefault="00000000">
      <w:r>
        <w:br/>
        <w:t>This shows how a skier performed relative to others in the same race.</w:t>
      </w:r>
      <w:r>
        <w:br/>
        <w:t>For each race:</w:t>
      </w:r>
      <w:r>
        <w:br/>
        <w:t>race_z_score = (field mean FIS - athlete's FIS) / field std deviation</w:t>
      </w:r>
      <w:r>
        <w:br/>
      </w:r>
      <w:r>
        <w:br/>
        <w:t>- Positive means better than average in that race.</w:t>
      </w:r>
      <w:r>
        <w:br/>
        <w:t>- Great for field-relative metrics like bib-adjusted strokes gained.</w:t>
      </w:r>
      <w:r>
        <w:br/>
        <w:t>- Does not reflect athlete’s personal trajectory or season history.</w:t>
      </w:r>
      <w:r>
        <w:br/>
      </w:r>
      <w:r>
        <w:br/>
      </w:r>
    </w:p>
    <w:p w14:paraId="3DC6BB02" w14:textId="77777777" w:rsidR="00E96DF0" w:rsidRDefault="00000000">
      <w:pPr>
        <w:pStyle w:val="Heading2"/>
      </w:pPr>
      <w:r>
        <w:t>🔄 Summary</w:t>
      </w:r>
    </w:p>
    <w:p w14:paraId="0C00FF3E" w14:textId="77777777" w:rsidR="00E96DF0" w:rsidRDefault="00000000">
      <w:r>
        <w:br/>
        <w:t>Each metric answers a different question:</w:t>
      </w:r>
      <w:r>
        <w:br/>
        <w:t>- FIS Point Delta: Am I improving over time?</w:t>
      </w:r>
      <w:r>
        <w:br/>
        <w:t>- Race Z-Score: Did I beat the field?</w:t>
      </w:r>
      <w:r>
        <w:br/>
        <w:t>- Self Z-Score: Did I exceed my own norms significantly?</w:t>
      </w:r>
      <w:r>
        <w:br/>
      </w:r>
      <w:r>
        <w:br/>
        <w:t>Using all three gives a well-rounded picture of performance quality.</w:t>
      </w:r>
      <w:r>
        <w:br/>
      </w:r>
    </w:p>
    <w:sectPr w:rsidR="00E96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384796">
    <w:abstractNumId w:val="8"/>
  </w:num>
  <w:num w:numId="2" w16cid:durableId="984044030">
    <w:abstractNumId w:val="6"/>
  </w:num>
  <w:num w:numId="3" w16cid:durableId="154273191">
    <w:abstractNumId w:val="5"/>
  </w:num>
  <w:num w:numId="4" w16cid:durableId="515846475">
    <w:abstractNumId w:val="4"/>
  </w:num>
  <w:num w:numId="5" w16cid:durableId="273098745">
    <w:abstractNumId w:val="7"/>
  </w:num>
  <w:num w:numId="6" w16cid:durableId="2068649109">
    <w:abstractNumId w:val="3"/>
  </w:num>
  <w:num w:numId="7" w16cid:durableId="365184115">
    <w:abstractNumId w:val="2"/>
  </w:num>
  <w:num w:numId="8" w16cid:durableId="409235865">
    <w:abstractNumId w:val="1"/>
  </w:num>
  <w:num w:numId="9" w16cid:durableId="109952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A6"/>
    <w:rsid w:val="0006063C"/>
    <w:rsid w:val="0015074B"/>
    <w:rsid w:val="00192FDB"/>
    <w:rsid w:val="0029639D"/>
    <w:rsid w:val="00326F90"/>
    <w:rsid w:val="00AA1D8D"/>
    <w:rsid w:val="00B47730"/>
    <w:rsid w:val="00CB0664"/>
    <w:rsid w:val="00E96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99302"/>
  <w14:defaultImageDpi w14:val="300"/>
  <w15:docId w15:val="{9765177F-8656-4413-8DE5-2D6F76EC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Finnbahr Malcolm</cp:lastModifiedBy>
  <cp:revision>2</cp:revision>
  <dcterms:created xsi:type="dcterms:W3CDTF">2013-12-23T23:15:00Z</dcterms:created>
  <dcterms:modified xsi:type="dcterms:W3CDTF">2025-03-26T11:35:00Z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5f6c40-809f-4a68-b014-6d87c2f1b2b4_Enabled">
    <vt:lpwstr>true</vt:lpwstr>
  </property>
  <property fmtid="{D5CDD505-2E9C-101B-9397-08002B2CF9AE}" pid="3" name="MSIP_Label_ca5f6c40-809f-4a68-b014-6d87c2f1b2b4_SetDate">
    <vt:lpwstr>2025-03-26T11:35:54Z</vt:lpwstr>
  </property>
  <property fmtid="{D5CDD505-2E9C-101B-9397-08002B2CF9AE}" pid="4" name="MSIP_Label_ca5f6c40-809f-4a68-b014-6d87c2f1b2b4_Method">
    <vt:lpwstr>Standard</vt:lpwstr>
  </property>
  <property fmtid="{D5CDD505-2E9C-101B-9397-08002B2CF9AE}" pid="5" name="MSIP_Label_ca5f6c40-809f-4a68-b014-6d87c2f1b2b4_Name">
    <vt:lpwstr>Controlled Unclassified Information (CUI)</vt:lpwstr>
  </property>
  <property fmtid="{D5CDD505-2E9C-101B-9397-08002B2CF9AE}" pid="6" name="MSIP_Label_ca5f6c40-809f-4a68-b014-6d87c2f1b2b4_SiteId">
    <vt:lpwstr>254d0657-a965-426d-b9dc-21a734f1b93e</vt:lpwstr>
  </property>
  <property fmtid="{D5CDD505-2E9C-101B-9397-08002B2CF9AE}" pid="7" name="MSIP_Label_ca5f6c40-809f-4a68-b014-6d87c2f1b2b4_ActionId">
    <vt:lpwstr>93e46d3e-fb00-47ce-aa00-7a6f7095afdc</vt:lpwstr>
  </property>
  <property fmtid="{D5CDD505-2E9C-101B-9397-08002B2CF9AE}" pid="8" name="MSIP_Label_ca5f6c40-809f-4a68-b014-6d87c2f1b2b4_ContentBits">
    <vt:lpwstr>0</vt:lpwstr>
  </property>
</Properties>
</file>